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Warranty policy</w:t>
      </w:r>
    </w:p>
    <w:p>
      <w:r>
        <w:t>Every monitoring unit has a 24 month warranty from the installation date.</w:t>
      </w:r>
    </w:p>
    <w:p>
      <w:r>
        <w:t>The warranty covers the valve and the sensors.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